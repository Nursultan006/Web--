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34BB" w14:textId="77777777" w:rsidR="00120102" w:rsidRPr="00EB182F" w:rsidRDefault="00000000">
      <w:pPr>
        <w:pStyle w:val="aa"/>
        <w:rPr>
          <w:color w:val="000000" w:themeColor="text1"/>
          <w:lang w:val="ru-RU"/>
        </w:rPr>
      </w:pPr>
      <w:r w:rsidRPr="00EB182F">
        <w:rPr>
          <w:color w:val="000000" w:themeColor="text1"/>
          <w:lang w:val="ru-RU"/>
        </w:rPr>
        <w:t>Лабораторная работа №10</w:t>
      </w:r>
    </w:p>
    <w:p w14:paraId="6403B05D" w14:textId="77777777" w:rsidR="00120102" w:rsidRPr="00EB182F" w:rsidRDefault="00000000">
      <w:pPr>
        <w:rPr>
          <w:lang w:val="ru-RU"/>
        </w:rPr>
      </w:pPr>
      <w:r w:rsidRPr="00EB182F">
        <w:rPr>
          <w:lang w:val="ru-RU"/>
        </w:rPr>
        <w:t xml:space="preserve">Тема: Запуск программ на языке </w:t>
      </w:r>
      <w:r>
        <w:t>Perl</w:t>
      </w:r>
      <w:r w:rsidRPr="00EB182F">
        <w:rPr>
          <w:lang w:val="ru-RU"/>
        </w:rPr>
        <w:t xml:space="preserve"> из командной строки</w:t>
      </w:r>
      <w:r w:rsidRPr="00EB182F">
        <w:rPr>
          <w:lang w:val="ru-RU"/>
        </w:rPr>
        <w:br/>
      </w:r>
    </w:p>
    <w:p w14:paraId="7C91D618" w14:textId="77777777" w:rsidR="00120102" w:rsidRPr="00EB182F" w:rsidRDefault="00000000">
      <w:pPr>
        <w:pStyle w:val="1"/>
        <w:rPr>
          <w:color w:val="000000" w:themeColor="text1"/>
          <w:lang w:val="ru-RU"/>
        </w:rPr>
      </w:pPr>
      <w:r w:rsidRPr="00EB182F">
        <w:rPr>
          <w:color w:val="000000" w:themeColor="text1"/>
          <w:lang w:val="ru-RU"/>
        </w:rPr>
        <w:t>Цель работы</w:t>
      </w:r>
    </w:p>
    <w:p w14:paraId="01CF4FA8" w14:textId="77777777" w:rsidR="00120102" w:rsidRPr="00EB182F" w:rsidRDefault="00000000">
      <w:pPr>
        <w:rPr>
          <w:lang w:val="ru-RU"/>
        </w:rPr>
      </w:pPr>
      <w:r w:rsidRPr="00EB182F">
        <w:rPr>
          <w:lang w:val="ru-RU"/>
        </w:rPr>
        <w:t xml:space="preserve">Научиться запускать команды и программы на языке </w:t>
      </w:r>
      <w:r>
        <w:t>Perl</w:t>
      </w:r>
      <w:r w:rsidRPr="00EB182F">
        <w:rPr>
          <w:lang w:val="ru-RU"/>
        </w:rPr>
        <w:t xml:space="preserve"> из командной строки.</w:t>
      </w:r>
    </w:p>
    <w:p w14:paraId="092F9A1B" w14:textId="77777777" w:rsidR="00120102" w:rsidRPr="00EB182F" w:rsidRDefault="00000000">
      <w:pPr>
        <w:pStyle w:val="1"/>
        <w:rPr>
          <w:color w:val="000000" w:themeColor="text1"/>
          <w:lang w:val="ru-RU"/>
        </w:rPr>
      </w:pPr>
      <w:r w:rsidRPr="00EB182F">
        <w:rPr>
          <w:color w:val="000000" w:themeColor="text1"/>
          <w:lang w:val="ru-RU"/>
        </w:rPr>
        <w:t>Ход работы</w:t>
      </w:r>
    </w:p>
    <w:p w14:paraId="0237A886" w14:textId="77777777" w:rsidR="00120102" w:rsidRPr="00EB182F" w:rsidRDefault="00000000">
      <w:pPr>
        <w:rPr>
          <w:lang w:val="ru-RU"/>
        </w:rPr>
      </w:pPr>
      <w:r w:rsidRPr="00EB182F">
        <w:rPr>
          <w:lang w:val="ru-RU"/>
        </w:rPr>
        <w:t xml:space="preserve">1. Поиск пути к </w:t>
      </w:r>
      <w:r>
        <w:t>Perl</w:t>
      </w:r>
      <w:r w:rsidRPr="00EB182F">
        <w:rPr>
          <w:lang w:val="ru-RU"/>
        </w:rPr>
        <w:t>:</w:t>
      </w:r>
      <w:r w:rsidRPr="00EB182F">
        <w:rPr>
          <w:lang w:val="ru-RU"/>
        </w:rPr>
        <w:br/>
        <w:t xml:space="preserve">Команда: </w:t>
      </w:r>
      <w:r>
        <w:t>where</w:t>
      </w:r>
      <w:r w:rsidRPr="00EB182F">
        <w:rPr>
          <w:lang w:val="ru-RU"/>
        </w:rPr>
        <w:t xml:space="preserve"> </w:t>
      </w:r>
      <w:proofErr w:type="spellStart"/>
      <w:r>
        <w:t>perl</w:t>
      </w:r>
      <w:proofErr w:type="spellEnd"/>
      <w:r w:rsidRPr="00EB182F">
        <w:rPr>
          <w:lang w:val="ru-RU"/>
        </w:rPr>
        <w:br/>
        <w:t xml:space="preserve">Пример результата: </w:t>
      </w:r>
      <w:r>
        <w:t>C</w:t>
      </w:r>
      <w:r w:rsidRPr="00EB182F">
        <w:rPr>
          <w:lang w:val="ru-RU"/>
        </w:rPr>
        <w:t>:\</w:t>
      </w:r>
      <w:r>
        <w:t>Strawberry</w:t>
      </w:r>
      <w:r w:rsidRPr="00EB182F">
        <w:rPr>
          <w:lang w:val="ru-RU"/>
        </w:rPr>
        <w:t>\</w:t>
      </w:r>
      <w:proofErr w:type="spellStart"/>
      <w:r>
        <w:t>perl</w:t>
      </w:r>
      <w:proofErr w:type="spellEnd"/>
      <w:r w:rsidRPr="00EB182F">
        <w:rPr>
          <w:lang w:val="ru-RU"/>
        </w:rPr>
        <w:t>\</w:t>
      </w:r>
      <w:r>
        <w:t>bin</w:t>
      </w:r>
      <w:r w:rsidRPr="00EB182F">
        <w:rPr>
          <w:lang w:val="ru-RU"/>
        </w:rPr>
        <w:t>\</w:t>
      </w:r>
      <w:proofErr w:type="spellStart"/>
      <w:r>
        <w:t>perl</w:t>
      </w:r>
      <w:proofErr w:type="spellEnd"/>
      <w:r w:rsidRPr="00EB182F">
        <w:rPr>
          <w:lang w:val="ru-RU"/>
        </w:rPr>
        <w:t>.</w:t>
      </w:r>
      <w:r>
        <w:t>exe</w:t>
      </w:r>
      <w:r w:rsidRPr="00EB182F">
        <w:rPr>
          <w:lang w:val="ru-RU"/>
        </w:rPr>
        <w:br/>
      </w:r>
    </w:p>
    <w:p w14:paraId="2C48D551" w14:textId="77777777" w:rsidR="00120102" w:rsidRPr="00EB182F" w:rsidRDefault="00000000">
      <w:pPr>
        <w:rPr>
          <w:lang w:val="ru-RU"/>
        </w:rPr>
      </w:pPr>
      <w:r w:rsidRPr="00EB182F">
        <w:rPr>
          <w:lang w:val="ru-RU"/>
        </w:rPr>
        <w:t>2. Выполнение одной команды:</w:t>
      </w:r>
      <w:r w:rsidRPr="00EB182F">
        <w:rPr>
          <w:lang w:val="ru-RU"/>
        </w:rPr>
        <w:br/>
      </w:r>
      <w:proofErr w:type="spellStart"/>
      <w:r>
        <w:t>perl</w:t>
      </w:r>
      <w:proofErr w:type="spellEnd"/>
      <w:r w:rsidRPr="00EB182F">
        <w:rPr>
          <w:lang w:val="ru-RU"/>
        </w:rPr>
        <w:t xml:space="preserve"> -</w:t>
      </w:r>
      <w:r>
        <w:t>e</w:t>
      </w:r>
      <w:r w:rsidRPr="00EB182F">
        <w:rPr>
          <w:lang w:val="ru-RU"/>
        </w:rPr>
        <w:t xml:space="preserve"> "</w:t>
      </w:r>
      <w:r>
        <w:t>print</w:t>
      </w:r>
      <w:r w:rsidRPr="00EB182F">
        <w:rPr>
          <w:lang w:val="ru-RU"/>
        </w:rPr>
        <w:t xml:space="preserve"> '</w:t>
      </w:r>
      <w:r>
        <w:t>Hello</w:t>
      </w:r>
      <w:r w:rsidRPr="00EB182F">
        <w:rPr>
          <w:lang w:val="ru-RU"/>
        </w:rPr>
        <w:t xml:space="preserve">, </w:t>
      </w:r>
      <w:r>
        <w:t>World</w:t>
      </w:r>
      <w:r w:rsidRPr="00EB182F">
        <w:rPr>
          <w:lang w:val="ru-RU"/>
        </w:rPr>
        <w:t>!'"</w:t>
      </w:r>
      <w:r w:rsidRPr="00EB182F">
        <w:rPr>
          <w:lang w:val="ru-RU"/>
        </w:rPr>
        <w:br/>
        <w:t xml:space="preserve">Результат: </w:t>
      </w:r>
      <w:r>
        <w:t>Hello</w:t>
      </w:r>
      <w:r w:rsidRPr="00EB182F">
        <w:rPr>
          <w:lang w:val="ru-RU"/>
        </w:rPr>
        <w:t xml:space="preserve">, </w:t>
      </w:r>
      <w:r>
        <w:t>World</w:t>
      </w:r>
      <w:r w:rsidRPr="00EB182F">
        <w:rPr>
          <w:lang w:val="ru-RU"/>
        </w:rPr>
        <w:t>!</w:t>
      </w:r>
      <w:r w:rsidRPr="00EB182F">
        <w:rPr>
          <w:lang w:val="ru-RU"/>
        </w:rPr>
        <w:br/>
      </w:r>
    </w:p>
    <w:p w14:paraId="012C5B4D" w14:textId="77777777" w:rsidR="00120102" w:rsidRPr="00EB182F" w:rsidRDefault="00000000">
      <w:pPr>
        <w:rPr>
          <w:lang w:val="ru-RU"/>
        </w:rPr>
      </w:pPr>
      <w:r w:rsidRPr="00EB182F">
        <w:rPr>
          <w:lang w:val="ru-RU"/>
        </w:rPr>
        <w:t>3. Выполнение нескольких команд:</w:t>
      </w:r>
      <w:r w:rsidRPr="00EB182F">
        <w:rPr>
          <w:lang w:val="ru-RU"/>
        </w:rPr>
        <w:br/>
      </w:r>
      <w:proofErr w:type="spellStart"/>
      <w:r>
        <w:t>perl</w:t>
      </w:r>
      <w:proofErr w:type="spellEnd"/>
      <w:r w:rsidRPr="00EB182F">
        <w:rPr>
          <w:lang w:val="ru-RU"/>
        </w:rPr>
        <w:t xml:space="preserve"> -</w:t>
      </w:r>
      <w:r>
        <w:t>e</w:t>
      </w:r>
      <w:r w:rsidRPr="00EB182F">
        <w:rPr>
          <w:lang w:val="ru-RU"/>
        </w:rPr>
        <w:t xml:space="preserve"> "$</w:t>
      </w:r>
      <w:r>
        <w:t>a</w:t>
      </w:r>
      <w:r w:rsidRPr="00EB182F">
        <w:rPr>
          <w:lang w:val="ru-RU"/>
        </w:rPr>
        <w:t xml:space="preserve">=2**10; </w:t>
      </w:r>
      <w:r>
        <w:t>print</w:t>
      </w:r>
      <w:r w:rsidRPr="00EB182F">
        <w:rPr>
          <w:lang w:val="ru-RU"/>
        </w:rPr>
        <w:t xml:space="preserve"> '</w:t>
      </w:r>
      <w:r>
        <w:t>alfa</w:t>
      </w:r>
      <w:r w:rsidRPr="00EB182F">
        <w:rPr>
          <w:lang w:val="ru-RU"/>
        </w:rPr>
        <w:t>=</w:t>
      </w:r>
      <w:proofErr w:type="gramStart"/>
      <w:r w:rsidRPr="00EB182F">
        <w:rPr>
          <w:lang w:val="ru-RU"/>
        </w:rPr>
        <w:t>',$</w:t>
      </w:r>
      <w:proofErr w:type="gramEnd"/>
      <w:r>
        <w:t>a</w:t>
      </w:r>
      <w:r w:rsidRPr="00EB182F">
        <w:rPr>
          <w:lang w:val="ru-RU"/>
        </w:rPr>
        <w:t>"</w:t>
      </w:r>
      <w:r w:rsidRPr="00EB182F">
        <w:rPr>
          <w:lang w:val="ru-RU"/>
        </w:rPr>
        <w:br/>
        <w:t xml:space="preserve">Результат: </w:t>
      </w:r>
      <w:r>
        <w:t>alfa</w:t>
      </w:r>
      <w:r w:rsidRPr="00EB182F">
        <w:rPr>
          <w:lang w:val="ru-RU"/>
        </w:rPr>
        <w:t>=1024</w:t>
      </w:r>
      <w:r w:rsidRPr="00EB182F">
        <w:rPr>
          <w:lang w:val="ru-RU"/>
        </w:rPr>
        <w:br/>
      </w:r>
    </w:p>
    <w:p w14:paraId="1DB75884" w14:textId="77777777" w:rsidR="00120102" w:rsidRDefault="00000000">
      <w:r>
        <w:t>4. Вычисление тангенса:</w:t>
      </w:r>
      <w:r>
        <w:br/>
        <w:t>perl -e "$a=45; $x=$a*3.1415926/180; $tg=sin($x)/cos($x); print 'tg(</w:t>
      </w:r>
      <w:proofErr w:type="gramStart"/>
      <w:r>
        <w:t>',$</w:t>
      </w:r>
      <w:proofErr w:type="gramEnd"/>
      <w:r>
        <w:t>a,</w:t>
      </w:r>
      <w:proofErr w:type="gramStart"/>
      <w:r>
        <w:t>')=',$</w:t>
      </w:r>
      <w:proofErr w:type="gramEnd"/>
      <w:r>
        <w:t>tg;"</w:t>
      </w:r>
      <w:r>
        <w:br/>
      </w:r>
    </w:p>
    <w:p w14:paraId="1DCB74A2" w14:textId="77777777" w:rsidR="00120102" w:rsidRDefault="00000000">
      <w:r>
        <w:t>С округлением:</w:t>
      </w:r>
      <w:r>
        <w:br/>
        <w:t>perl -e "$a=45; $x=$a*3.1415926/180; $tg=sin($x)/cos($x); printf qq(tg(%2d)=%5.3f\n),$a,$tg;"</w:t>
      </w:r>
      <w:r>
        <w:br/>
      </w:r>
    </w:p>
    <w:p w14:paraId="21461E11" w14:textId="77777777" w:rsidR="00120102" w:rsidRPr="00EB182F" w:rsidRDefault="00000000">
      <w:pPr>
        <w:rPr>
          <w:lang w:val="ru-RU"/>
        </w:rPr>
      </w:pPr>
      <w:r w:rsidRPr="00EB182F">
        <w:rPr>
          <w:lang w:val="ru-RU"/>
        </w:rPr>
        <w:t>5. Запуск программы (возведение в степень):</w:t>
      </w:r>
      <w:r w:rsidRPr="00EB182F">
        <w:rPr>
          <w:lang w:val="ru-RU"/>
        </w:rPr>
        <w:br/>
      </w:r>
      <w:proofErr w:type="spellStart"/>
      <w:r>
        <w:t>perl</w:t>
      </w:r>
      <w:proofErr w:type="spellEnd"/>
      <w:r w:rsidRPr="00EB182F">
        <w:rPr>
          <w:lang w:val="ru-RU"/>
        </w:rPr>
        <w:t xml:space="preserve"> </w:t>
      </w:r>
      <w:proofErr w:type="spellStart"/>
      <w:r>
        <w:t>stepen</w:t>
      </w:r>
      <w:proofErr w:type="spellEnd"/>
      <w:r w:rsidRPr="00EB182F">
        <w:rPr>
          <w:lang w:val="ru-RU"/>
        </w:rPr>
        <w:t>_</w:t>
      </w:r>
      <w:proofErr w:type="spellStart"/>
      <w:r>
        <w:t>cmd</w:t>
      </w:r>
      <w:proofErr w:type="spellEnd"/>
      <w:r w:rsidRPr="00EB182F">
        <w:rPr>
          <w:lang w:val="ru-RU"/>
        </w:rPr>
        <w:t>.</w:t>
      </w:r>
      <w:r>
        <w:t>pl</w:t>
      </w:r>
      <w:r w:rsidRPr="00EB182F">
        <w:rPr>
          <w:lang w:val="ru-RU"/>
        </w:rPr>
        <w:t xml:space="preserve"> </w:t>
      </w:r>
      <w:r>
        <w:t>a</w:t>
      </w:r>
      <w:r w:rsidRPr="00EB182F">
        <w:rPr>
          <w:lang w:val="ru-RU"/>
        </w:rPr>
        <w:t xml:space="preserve">=2 </w:t>
      </w:r>
      <w:r>
        <w:t>n</w:t>
      </w:r>
      <w:r w:rsidRPr="00EB182F">
        <w:rPr>
          <w:lang w:val="ru-RU"/>
        </w:rPr>
        <w:t>=10</w:t>
      </w:r>
      <w:r w:rsidRPr="00EB182F">
        <w:rPr>
          <w:lang w:val="ru-RU"/>
        </w:rPr>
        <w:br/>
        <w:t>Результат: 2 ^ 10 = 1024</w:t>
      </w:r>
      <w:r w:rsidRPr="00EB182F">
        <w:rPr>
          <w:lang w:val="ru-RU"/>
        </w:rPr>
        <w:br/>
      </w:r>
    </w:p>
    <w:p w14:paraId="19FC3EA5" w14:textId="77777777" w:rsidR="00120102" w:rsidRPr="00EB182F" w:rsidRDefault="00000000">
      <w:pPr>
        <w:pStyle w:val="1"/>
        <w:rPr>
          <w:color w:val="000000" w:themeColor="text1"/>
          <w:lang w:val="ru-RU"/>
        </w:rPr>
      </w:pPr>
      <w:r w:rsidRPr="00EB182F">
        <w:rPr>
          <w:color w:val="000000" w:themeColor="text1"/>
          <w:lang w:val="ru-RU"/>
        </w:rPr>
        <w:t>Вывод</w:t>
      </w:r>
    </w:p>
    <w:p w14:paraId="7CFBEE35" w14:textId="77777777" w:rsidR="00120102" w:rsidRPr="00EB182F" w:rsidRDefault="00000000">
      <w:pPr>
        <w:rPr>
          <w:lang w:val="ru-RU"/>
        </w:rPr>
      </w:pPr>
      <w:r w:rsidRPr="00EB182F">
        <w:rPr>
          <w:lang w:val="ru-RU"/>
        </w:rPr>
        <w:t xml:space="preserve">В ходе работы были изучены способы запуска </w:t>
      </w:r>
      <w:r>
        <w:t>Perl</w:t>
      </w:r>
      <w:r w:rsidRPr="00EB182F">
        <w:rPr>
          <w:lang w:val="ru-RU"/>
        </w:rPr>
        <w:t>-программ из командной строки, выполнены команды и написан скрипт для вычисления степени числа.</w:t>
      </w:r>
    </w:p>
    <w:sectPr w:rsidR="00120102" w:rsidRPr="00EB18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772589">
    <w:abstractNumId w:val="8"/>
  </w:num>
  <w:num w:numId="2" w16cid:durableId="1028532300">
    <w:abstractNumId w:val="6"/>
  </w:num>
  <w:num w:numId="3" w16cid:durableId="753478978">
    <w:abstractNumId w:val="5"/>
  </w:num>
  <w:num w:numId="4" w16cid:durableId="390495005">
    <w:abstractNumId w:val="4"/>
  </w:num>
  <w:num w:numId="5" w16cid:durableId="1305429601">
    <w:abstractNumId w:val="7"/>
  </w:num>
  <w:num w:numId="6" w16cid:durableId="2131047556">
    <w:abstractNumId w:val="3"/>
  </w:num>
  <w:num w:numId="7" w16cid:durableId="1507934912">
    <w:abstractNumId w:val="2"/>
  </w:num>
  <w:num w:numId="8" w16cid:durableId="1004821921">
    <w:abstractNumId w:val="1"/>
  </w:num>
  <w:num w:numId="9" w16cid:durableId="1281453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102"/>
    <w:rsid w:val="0015074B"/>
    <w:rsid w:val="0029639D"/>
    <w:rsid w:val="00326F90"/>
    <w:rsid w:val="00900041"/>
    <w:rsid w:val="00AA1D8D"/>
    <w:rsid w:val="00B47730"/>
    <w:rsid w:val="00CB0664"/>
    <w:rsid w:val="00EB18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953CBF"/>
  <w14:defaultImageDpi w14:val="300"/>
  <w15:docId w15:val="{28861AE1-8B11-41BD-B36E-30E0D598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Нурсултан Калабин</cp:lastModifiedBy>
  <cp:revision>2</cp:revision>
  <dcterms:created xsi:type="dcterms:W3CDTF">2013-12-23T23:15:00Z</dcterms:created>
  <dcterms:modified xsi:type="dcterms:W3CDTF">2026-04-04T08:06:00Z</dcterms:modified>
  <cp:category/>
</cp:coreProperties>
</file>